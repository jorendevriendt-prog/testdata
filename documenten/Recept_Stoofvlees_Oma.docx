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Oma's stoofvlees met Westmalle</w:t>
      </w:r>
    </w:p>
    <w:p>
      <w:r>
        <w:rPr>
          <w:i/>
          <w:color w:val="555555"/>
        </w:rPr>
        <w:t>voor 6 personen – het echte recept (niet dat van de kantine!)</w:t>
      </w:r>
    </w:p>
    <w:p>
      <w:pPr>
        <w:pStyle w:val="Heading1"/>
      </w:pPr>
      <w:r>
        <w:t>Ingrediënten</w:t>
      </w:r>
    </w:p>
    <w:p>
      <w:pPr>
        <w:pStyle w:val="ListBullet"/>
      </w:pPr>
      <w:r>
        <w:t>1,5 kg runderstoofvlees (schouder of kaaklappen)</w:t>
      </w:r>
    </w:p>
    <w:p>
      <w:pPr>
        <w:pStyle w:val="ListBullet"/>
      </w:pPr>
      <w:r>
        <w:t>3 grote uien</w:t>
      </w:r>
    </w:p>
    <w:p>
      <w:pPr>
        <w:pStyle w:val="ListBullet"/>
      </w:pPr>
      <w:r>
        <w:t>2 flesjes donker trappistenbier</w:t>
      </w:r>
    </w:p>
    <w:p>
      <w:pPr>
        <w:pStyle w:val="ListBullet"/>
      </w:pPr>
      <w:r>
        <w:t>2 sneden bruin brood</w:t>
      </w:r>
    </w:p>
    <w:p>
      <w:pPr>
        <w:pStyle w:val="ListBullet"/>
      </w:pPr>
      <w:r>
        <w:t>2 eetlepels mosterd</w:t>
      </w:r>
    </w:p>
    <w:p>
      <w:pPr>
        <w:pStyle w:val="ListBullet"/>
      </w:pPr>
      <w:r>
        <w:t>2 laurierblaadjes en een takje tijm</w:t>
      </w:r>
    </w:p>
    <w:p>
      <w:pPr>
        <w:pStyle w:val="ListBullet"/>
      </w:pPr>
      <w:r>
        <w:t>1 eetlepel bruine suiker</w:t>
      </w:r>
    </w:p>
    <w:p>
      <w:pPr>
        <w:pStyle w:val="ListBullet"/>
      </w:pPr>
      <w:r>
        <w:t>1 scheutje azijn</w:t>
      </w:r>
    </w:p>
    <w:p>
      <w:pPr>
        <w:pStyle w:val="ListBullet"/>
      </w:pPr>
      <w:r>
        <w:t>boter, peper en zout</w:t>
      </w:r>
    </w:p>
    <w:p>
      <w:pPr>
        <w:pStyle w:val="Heading1"/>
      </w:pPr>
      <w:r>
        <w:t>Bereiding</w:t>
      </w:r>
    </w:p>
    <w:p>
      <w:pPr>
        <w:pStyle w:val="ListNumber"/>
      </w:pPr>
      <w:r>
        <w:t>Snij het vlees in blokken van ongeveer 4 cm en dep droog.</w:t>
      </w:r>
    </w:p>
    <w:p>
      <w:pPr>
        <w:pStyle w:val="ListNumber"/>
      </w:pPr>
      <w:r>
        <w:t>Bak het vlees in porties bruin in ruim boter. Kruid met peper en zout.</w:t>
      </w:r>
    </w:p>
    <w:p>
      <w:pPr>
        <w:pStyle w:val="ListNumber"/>
      </w:pPr>
      <w:r>
        <w:t>Stoof de gesneden uien glazig in dezelfde pot.</w:t>
      </w:r>
    </w:p>
    <w:p>
      <w:pPr>
        <w:pStyle w:val="ListNumber"/>
      </w:pPr>
      <w:r>
        <w:t>Voeg het vlees terug toe, blus met het bier en voeg laurier, tijm, suiker en azijn toe.</w:t>
      </w:r>
    </w:p>
    <w:p>
      <w:pPr>
        <w:pStyle w:val="ListNumber"/>
      </w:pPr>
      <w:r>
        <w:t>Besmeer de sneden brood met mosterd en leg ze bovenop het vlees.</w:t>
      </w:r>
    </w:p>
    <w:p>
      <w:pPr>
        <w:pStyle w:val="ListNumber"/>
      </w:pPr>
      <w:r>
        <w:t>Laat minstens 3 uur heel zachtjes stoven met het deksel op de pot. Roer af en toe.</w:t>
      </w:r>
    </w:p>
    <w:p>
      <w:pPr>
        <w:pStyle w:val="ListNumber"/>
      </w:pPr>
      <w:r>
        <w:t>Proef en breng op smaak. Nog beter als je het een dag op voorhand maakt!</w:t>
      </w:r>
    </w:p>
    <w:p>
      <w:pPr>
        <w:pStyle w:val="Heading1"/>
      </w:pPr>
      <w:r>
        <w:t>Tip van oma</w:t>
      </w:r>
    </w:p>
    <w:p>
      <w:r>
        <w:t>Serveer met verse frieten en appelmoes. Een stukje pure chocolade op het einde maakt de saus extra rond.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stoofvlees</dc:title>
  <dc:subject/>
  <dc:creator>Pieter Claes</dc:creator>
  <cp:keywords/>
  <dc:description/>
  <cp:lastModifiedBy>Pieter Claes</cp:lastModifiedBy>
  <cp:revision>1</cp:revision>
  <dcterms:created xsi:type="dcterms:W3CDTF">2021-11-03T20:00:00Z</dcterms:created>
  <dcterms:modified xsi:type="dcterms:W3CDTF">2021-11-03T20:30:00Z</dcterms:modified>
  <cp:category/>
</cp:coreProperties>
</file>